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CV - Sophie Roux</w:t>
      </w:r>
    </w:p>
    <w:p/>
    <w:p>
      <w:r>
        <w:t>Email : sophie.roux@email.fr</w:t>
      </w:r>
    </w:p>
    <w:p>
      <w:r>
        <w:t>Téléphone : 06 98 96 12 46</w:t>
      </w:r>
    </w:p>
    <w:p>
      <w:r>
        <w:t>Localisation : Bordeaux, France</w:t>
      </w:r>
    </w:p>
    <w:p/>
    <w:p>
      <w:r>
        <w:t>PROFIL</w:t>
      </w:r>
    </w:p>
    <w:p>
      <w:r>
        <w:t>Ingénieur logiciel avec 5 ans d'expérience en développement backend et cloud. Passionné par les systèmes distribués et l'automatisation.</w:t>
      </w:r>
    </w:p>
    <w:p/>
    <w:p>
      <w:r>
        <w:t>EXPÉRIENCE PROFESSIONNELLE</w:t>
      </w:r>
    </w:p>
    <w:p/>
    <w:p>
      <w:r>
        <w:t>Renault — Ingénieur Logiciel Senior  (2022 – présent)  Bordeaux</w:t>
      </w:r>
    </w:p>
    <w:p>
      <w:r>
        <w:t xml:space="preserve">  Développement de microservices en Python et Go. Mise en place de pipelines CI/CD.</w:t>
      </w:r>
    </w:p>
    <w:p>
      <w:r>
        <w:t xml:space="preserve">  Technologies : Kubernetes, Docker, AWS, PostgreSQL.</w:t>
      </w:r>
    </w:p>
    <w:p/>
    <w:p>
      <w:r>
        <w:t>Capgemini — Développeur Backend  (2019 – 2022)  Paris</w:t>
      </w:r>
    </w:p>
    <w:p>
      <w:r>
        <w:t xml:space="preserve">  Conception d'APIs REST, intégration de services tiers, optimisation SQL.</w:t>
      </w:r>
    </w:p>
    <w:p>
      <w:r>
        <w:t xml:space="preserve">  Technologies : FastAPI, Django, Redis, MySQL.</w:t>
      </w:r>
    </w:p>
    <w:p/>
    <w:p>
      <w:r>
        <w:t>FORMATION</w:t>
      </w:r>
    </w:p>
    <w:p/>
    <w:p>
      <w:r>
        <w:t>École Polytechnique — Master Informatique  (2019)  Palaiseau</w:t>
      </w:r>
    </w:p>
    <w:p>
      <w:r>
        <w:t>Licence Sciences et Technologies — Université Paris-Saclay  (2017)</w:t>
      </w:r>
    </w:p>
    <w:p/>
    <w:p>
      <w:r>
        <w:t>COMPÉTENCES TECHNIQUES</w:t>
      </w:r>
    </w:p>
    <w:p>
      <w:r>
        <w:t>Langages : Python, Go, Java, SQL, Bash</w:t>
      </w:r>
    </w:p>
    <w:p>
      <w:r>
        <w:t>Cloud/DevOps : AWS, Azure, Docker, Kubernetes, Terraform, CI/CD</w:t>
      </w:r>
    </w:p>
    <w:p>
      <w:r>
        <w:t>Bases de données : PostgreSQL, MySQL, MongoDB, Redis</w:t>
      </w:r>
    </w:p>
    <w:p>
      <w:r>
        <w:t>Frameworks : FastAPI, Django, Spring Boot</w:t>
      </w:r>
    </w:p>
    <w:p/>
    <w:p>
      <w:r>
        <w:t>LANGUES</w:t>
      </w:r>
    </w:p>
    <w:p>
      <w:r>
        <w:t>Français (natif), Anglais (courant), Espagnol (notions)</w:t>
      </w:r>
    </w:p>
    <w:p/>
    <w:p>
      <w:r>
        <w:t>CENTRES D'INTÉRÊT</w:t>
      </w:r>
    </w:p>
    <w:p>
      <w:r>
        <w:t>Escalade, photographie, contributions open-source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