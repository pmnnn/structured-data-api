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Nicolas Michel</w:t>
      </w:r>
    </w:p>
    <w:p/>
    <w:p>
      <w:r>
        <w:t>Email : nicolas.michel@email.fr</w:t>
      </w:r>
    </w:p>
    <w:p>
      <w:r>
        <w:t>Téléphone : 06 93 38 93 49</w:t>
      </w:r>
    </w:p>
    <w:p>
      <w:r>
        <w:t>Localisation : Rennes,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Dassault Systèmes — Ingénieur Logiciel Senior  (2022 – présent)  Rennes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Orange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